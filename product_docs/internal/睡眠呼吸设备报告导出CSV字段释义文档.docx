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睡眠呼吸设备报告导出CSV字段释义文档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文档版本：V1.0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适用数据：70天治疗报告导出CSV（L2级单晚汇总数据）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数据用途：单晚治疗报告生成、周期趋势分析、用户治疗数据查询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一、数据概述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CSV为睡眠呼吸设备的单晚治疗汇总数据（L2级报告导出数据），每行代表一条完整的夜间治疗记录，共包含用户标识、治疗时长、呼吸事件、漏气、压力、通气量、评分等全维度指标。数据来源于设备分钟级采样聚合计算，可直接用于生成单晚报告、统计周期趋势，是Agent数据查询与报告生成的核心数据源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二、字段详细释义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基础标识类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1701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中文释义</w:t>
            </w:r>
          </w:p>
        </w:tc>
        <w:tc>
          <w:tcPr>
            <w:tcW w:type="dxa" w:w="850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3969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详细说明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用户唯一标识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系统内用户的唯一编号，用于关联用户账号与治疗数据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设备ID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设备硬件唯一标识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呼吸机设备的MAC地址/硬件序列号，单用户可绑定多台设备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PiCode/产品编码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产品型号编码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设备的官方产品型号编码，对应不同机型、配置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设备类型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设备类型编码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设备品类编码，区分不同系列的睡眠呼吸治疗设备</w:t>
            </w:r>
          </w:p>
        </w:tc>
      </w:tr>
    </w:tbl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时间与时长类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835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1474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中文释义</w:t>
            </w:r>
          </w:p>
        </w:tc>
        <w:tc>
          <w:tcPr>
            <w:tcW w:type="dxa" w:w="794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3685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详细说明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记录时间（yyyy-MM-dd HH:mm:ss）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记录归属日期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日期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本条治疗记录归属的自然日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开始时间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本次治疗开始时间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设备启动治疗的精确时间点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结束时间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本次治疗结束时间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设备停止治疗的精确时间点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治疗时长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实际治疗总时长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分钟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本次治疗的有效持续时长；不足240分钟为碎片记录，结论参考价值有限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实际日期/上传时间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数据上传/统计日期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日期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数据同步到服务器的日期，部分场景下与治疗日期一致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解析时区 IANA ID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数据解析时区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时间字段对应的时区标准，如Asia/Shanghai、Asia/Hong_Kong</w:t>
            </w:r>
          </w:p>
        </w:tc>
      </w:tr>
    </w:tbl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治疗模式类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835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1474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中文释义</w:t>
            </w:r>
          </w:p>
        </w:tc>
        <w:tc>
          <w:tcPr>
            <w:tcW w:type="dxa" w:w="794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3685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详细说明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当日工作模式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治疗工作模式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编码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1=CPAP（固定单水平）、2=AutoCPAP（自动单水平）、3=S（自主通气）、4=AutoS（自动自主）、5=T（时间控制）、6=AutoST（自动双水平）、7=IVAPS（智能容积伺服）；单晚可存在多种模式切换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各工作模式使用时长（分钟）JSON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分模式时长统计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分钟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JSON格式，键为模式编码，值为对应模式的累计使用时长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当日压力释放档位去重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压力释放档位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编码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当日使用过的压力释放档位，逗号分隔；对应设备的呼气压力释放功能等级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固件版本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设备固件版本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设备内置控制程序的版本号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硬件版本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设备硬件版本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设备硬件的版本迭代标识</w:t>
            </w:r>
          </w:p>
        </w:tc>
      </w:tr>
    </w:tbl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呼吸事件核心指标（AHI体系）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核心说明：AHI = AI + HI，是评估呼吸暂停严重程度的核心指标，正常值＜5次/小时。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835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1474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中文释义</w:t>
            </w:r>
          </w:p>
        </w:tc>
        <w:tc>
          <w:tcPr>
            <w:tcW w:type="dxa" w:w="794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3685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详细说明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AHI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呼吸暂停低通气指数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次/小时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每小时呼吸暂停+低通气的总次数；核心分级指标：&lt;5正常，&lt;15轻度，&lt;30中度，≥30重度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呼吸暂停次数（当日 type=2 apnea_count 合计）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总呼吸暂停次数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当日所有呼吸暂停事件的总次数（气道完全闭塞）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呼吸暂停总持续时间（秒，type=2 apnea_duration 合计）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呼吸暂停总时长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秒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当日所有呼吸暂停事件的累计持续时间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睡眠呼吸暂停指数 AI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呼吸暂停指数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次/小时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每小时呼吸暂停次数；AHI的组成部分之一，仅统计完全暂停事件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中枢性睡眠呼吸暂停次数（当日 type=2 ca_count 合计）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中枢性呼吸暂停次数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中枢性呼吸暂停事件总次数（由中枢神经驱动不足导致，而非气道阻塞）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当日中枢性呼吸暂停总时长（秒）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中枢性呼吸暂停总时长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秒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中枢性呼吸暂停事件的累计持续时间；表头存在同名字段冗余，靠近「中枢性睡眠呼吸暂停次数」的字段为有效值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中枢性睡眠呼吸暂停指数 CAI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中枢性呼吸暂停指数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次/小时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每小时中枢性呼吸暂停次数；占比低提示问题以阻塞型为主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低通气次数（当日 type=2 hypopnea_count 合计）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低通气事件次数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低通气事件总次数（气道部分狭窄，气流下降但未完全中断）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低通气总持续时间（秒，type=2 hypopnea_duration 合计）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低通气总时长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秒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当日所有低通气事件的累计持续时间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低通气指数 HI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低通气指数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次/小时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每小时低通气次数；AHI的组成部分之一，代表气道部分狭窄事件</w:t>
            </w:r>
          </w:p>
        </w:tc>
      </w:tr>
    </w:tbl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2.5 漏气相关指标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041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1814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中文释义</w:t>
            </w:r>
          </w:p>
        </w:tc>
        <w:tc>
          <w:tcPr>
            <w:tcW w:type="dxa" w:w="850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4082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详细说明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漏气P95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漏气量P95分位值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L/min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95%的治疗时间内漏气量不会超过该数值；反映大概率漏气水平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平均漏气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平均漏气量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L/min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全程治疗的平均漏气速率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漏气最大持续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最大单次漏气持续时间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分钟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当日持续时间最长的一次漏气事件的时长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漏气时间占比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漏气时长占比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%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漏气时间占总治疗时长的比例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当日漏气等级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漏气分级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1~5级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按分钟级漏气时长占比判定的整体漏气等级，数值越高漏气越严重</w:t>
            </w:r>
          </w:p>
        </w:tc>
      </w:tr>
    </w:tbl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2.6 压力类指标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说明：标注「仅3/4/5/6模式」的字段，仅在双水平/自主/时间模式下有数值；CPAP/AutoCPAP模式下为空。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041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1814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中文释义</w:t>
            </w:r>
          </w:p>
        </w:tc>
        <w:tc>
          <w:tcPr>
            <w:tcW w:type="dxa" w:w="850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4082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详细说明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平均治疗压力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平均治疗压力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hPa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全治疗过程的平均输出压力；所有工作模式均支持统计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治疗压力P95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治疗压力P95分位值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hPa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95%时间内不会超过的治疗压力；仅1/2（CPAP/AutoCPAP）模式统计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吸气压力P95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吸气相压力P95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hPa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95%时间内吸气相压力不超过该值；仅3/4/5/6模式统计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平均吸气压力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平均吸气压力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hPa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吸气相的平均输出压力；仅3/4/5/6模式统计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呼气压力P95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呼气相压力P95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hPa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95%时间内呼气相压力不超过该值；仅3/4/5/6模式统计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平均呼气压力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平均呼气压力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hPa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呼气相的平均输出压力；仅3/4/5/6模式统计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呼气末正压PEEP P95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PEEP P95分位值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hPa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呼气末正压的95分位值，维持气道开放的基础压力；仅3/4/5/6模式统计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平均呼气末正压PEEP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平均PEEP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hPa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治疗全程的平均呼气末正压；仅3/4/5/6模式统计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压力支持P95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压力支持P95分位值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hPa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吸气与呼气的压力差的95分位值；仅3/4/5/6模式统计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平均压力支持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平均压力支持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hPa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吸呼气压力差的平均值，代表辅助通气力度；仅3/4/5/6模式统计</w:t>
            </w:r>
          </w:p>
        </w:tc>
      </w:tr>
    </w:tbl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2.7 呼吸参数与通气类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041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1814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中文释义</w:t>
            </w:r>
          </w:p>
        </w:tc>
        <w:tc>
          <w:tcPr>
            <w:tcW w:type="dxa" w:w="850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4082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详细说明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平均呼吸频率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平均呼吸频率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次/分钟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每分钟的呼吸次数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自主呼气占比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自主呼气占比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%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用户自主触发呼气的比例，反映自主呼吸能力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吸气努力占比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吸气努力占比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%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用户自主吸气触发的比例，数值越高自主呼吸越强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平均吸气时间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平均吸气时长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秒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单次吸气的平均持续时间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潮气量P95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潮气量P95分位值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mL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95%时间内单次吸气量不超过该值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平均潮气量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平均潮气量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mL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单次吸气的平均气体量，反映通气深度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分钟通气P95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分钟通气量P95分位值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L/min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95%时间内每分钟通气量不超过该值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平均分钟通气量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平均分钟通气量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L/min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每分钟吸入/呼出的气体总量，反映整体通气水平</w:t>
            </w:r>
          </w:p>
        </w:tc>
      </w:tr>
    </w:tbl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2.8 评分与得分类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3118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1587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中文释义</w:t>
            </w:r>
          </w:p>
        </w:tc>
        <w:tc>
          <w:tcPr>
            <w:tcW w:type="dxa" w:w="737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</w:t>
            </w:r>
          </w:p>
        </w:tc>
        <w:tc>
          <w:tcPr>
            <w:tcW w:type="dxa" w:w="3345"/>
            <w:shd w:val="clear" w:color="auto" w:fill="#D9D9D9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详细说明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治疗评分（时长+面罩+呼吸事件，满分100）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总治疗评分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综合得分，由时长得分、面罩得分、呼吸事件得分加权计算，满分100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治疗时长得分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治疗时长项得分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治疗时长维度的得分，时长越长得分越高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面罩得分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面罩密封性得分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基于漏气情况计算的面罩佩戴密封性得分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呼吸事件得分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呼吸事件项得分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基于AHI、事件严重度计算的呼吸事件维度得分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三、数据使用注意事项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字段有效性：部分压力字段仅对应特定工作模式，非对应模式下字段为空，属于正常情况，需按「缺失即说明」原则处理，禁止补0。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数值范围：压力单位为hPa（百帕），部分原始导出值为放大100倍的整数（如2500实际为25hPa），使用前需做单位换算校验。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碎片记录：治疗时长＜240分钟的记录为碎片治疗，结论参考价值有限，输出时需附加提示。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数据层级：本数据为单晚汇总数据，无分钟级明细，无法做事件聚集时段、逐时趋势分析。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合规说明：所有数据属于用户敏感健康数据，存储、传输、使用需符合医疗数据隐私规范。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